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AI-BASED APPLIANCE FAULT DETECTION SYSTEM</w:t>
      </w:r>
    </w:p>
    <w:p>
      <w:pPr>
        <w:jc w:val="center"/>
      </w:pPr>
      <w:r>
        <w:rPr>
          <w:b/>
          <w:sz w:val="28"/>
        </w:rPr>
        <w:t>Mini Project Documentation</w:t>
      </w:r>
    </w:p>
    <w:p/>
    <w:p>
      <w:pPr>
        <w:jc w:val="center"/>
      </w:pPr>
      <w:r>
        <w:rPr>
          <w:sz w:val="24"/>
        </w:rPr>
        <w:t>Developed Using: Base44 AI</w:t>
      </w:r>
    </w:p>
    <w:p>
      <w:pPr>
        <w:jc w:val="center"/>
      </w:pPr>
      <w:r>
        <w:rPr>
          <w:sz w:val="24"/>
        </w:rPr>
        <w:t>Project Type: B.Tech EEE Mini Project</w:t>
      </w:r>
    </w:p>
    <w:p/>
    <w:p>
      <w:pPr>
        <w:jc w:val="center"/>
      </w:pPr>
      <w:r>
        <w:rPr>
          <w:b/>
        </w:rPr>
        <w:t>Project Link</w:t>
      </w:r>
    </w:p>
    <w:p>
      <w:pPr>
        <w:jc w:val="center"/>
      </w:pPr>
      <w:r>
        <w:rPr>
          <w:sz w:val="20"/>
        </w:rPr>
        <w:t>https://juicy-volt-pulse-guard.base44.appto</w:t>
      </w:r>
    </w:p>
    <w:p>
      <w:r>
        <w:br w:type="page"/>
      </w:r>
    </w:p>
    <w:p>
      <w:pPr>
        <w:pStyle w:val="Heading1"/>
      </w:pPr>
      <w:r>
        <w:t>ABSTRACT</w:t>
      </w:r>
    </w:p>
    <w:p>
      <w:r>
        <w:t>The AI-Based Appliance Fault Detection System is a web-based application designed to monitor electrical appliance parameters and identify possible abnormal operating conditions. The system focuses on parameters such as voltage, current, power, power factor, temperature, energy consumption, and operating hours. Based on the entered or simulated data, the application classifies an appliance condition as Normal, Warning, Fault Detected, or Critical and provides possible causes and recommended actions. The application was developed using Base44 AI to create a modern web interface, dashboard, data management features, fault analysis workflow, alerts, and reporting functions. The project demonstrates how AI-assisted web application development can be applied to an Electrical and Electronics Engineering problem.</w:t>
      </w:r>
    </w:p>
    <w:p>
      <w:pPr>
        <w:pStyle w:val="Heading1"/>
      </w:pPr>
      <w:r>
        <w:t>1. INTRODUCTION</w:t>
      </w:r>
    </w:p>
    <w:p>
      <w:r>
        <w:t>Electrical appliances such as motors, pumps, fans, air conditioners, refrigerators, UPS systems, and other equipment may develop faults because of overload, overvoltage, undervoltage, overheating, poor power factor, excessive energy consumption, or abnormal operating conditions. Detecting these conditions at an early stage can help reduce equipment damage, energy wastage, downtime, and maintenance cost.</w:t>
      </w:r>
    </w:p>
    <w:p>
      <w:r>
        <w:t>Traditional monitoring often depends on manual inspection. This project proposes a web-based monitoring and fault-detection prototype that organizes electrical parameters in one dashboard and uses rule-based/AI-assisted analysis to identify possible faults. The application can later be extended to receive real-time data from ESP32 or Arduino-based sensors.</w:t>
      </w:r>
    </w:p>
    <w:p>
      <w:pPr>
        <w:pStyle w:val="Heading1"/>
      </w:pPr>
      <w:r>
        <w:t>2. PROBLEM STATEMENT</w:t>
      </w:r>
    </w:p>
    <w:p>
      <w:r>
        <w:t>Electrical appliances can operate under abnormal voltage, current, temperature, power-factor, or energy-consumption conditions without immediate detection. Manual inspection may not continuously monitor these parameters, which can result in equipment damage, inefficient energy usage, and delayed maintenance. Therefore, a simple web-based system is required to monitor appliance parameters, detect possible faults, provide alerts, and recommend suitable maintenance actions.</w:t>
      </w:r>
    </w:p>
    <w:p>
      <w:pPr>
        <w:pStyle w:val="Heading1"/>
      </w:pPr>
      <w:r>
        <w:t>3. OBJECTIVES</w:t>
      </w:r>
    </w:p>
    <w:p>
      <w:pPr>
        <w:pStyle w:val="ListBullet"/>
      </w:pPr>
      <w:r>
        <w:t>Develop a responsive web application for monitoring electrical appliances.</w:t>
      </w:r>
    </w:p>
    <w:p>
      <w:pPr>
        <w:pStyle w:val="ListBullet"/>
      </w:pPr>
      <w:r>
        <w:t>Record and display important electrical operating parameters.</w:t>
      </w:r>
    </w:p>
    <w:p>
      <w:pPr>
        <w:pStyle w:val="ListBullet"/>
      </w:pPr>
      <w:r>
        <w:t>Detect possible overvoltage, undervoltage, overcurrent, overheating, low power factor, and abnormal power consumption.</w:t>
      </w:r>
    </w:p>
    <w:p>
      <w:pPr>
        <w:pStyle w:val="ListBullet"/>
      </w:pPr>
      <w:r>
        <w:t>Classify appliance conditions into Normal, Warning, Fault Detected, and Critical.</w:t>
      </w:r>
    </w:p>
    <w:p>
      <w:pPr>
        <w:pStyle w:val="ListBullet"/>
      </w:pPr>
      <w:r>
        <w:t>Provide possible fault causes and recommended actions.</w:t>
      </w:r>
    </w:p>
    <w:p>
      <w:pPr>
        <w:pStyle w:val="ListBullet"/>
      </w:pPr>
      <w:r>
        <w:t>Maintain fault and maintenance history.</w:t>
      </w:r>
    </w:p>
    <w:p>
      <w:pPr>
        <w:pStyle w:val="ListBullet"/>
      </w:pPr>
      <w:r>
        <w:t>Calculate an appliance health score and maintenance risk level.</w:t>
      </w:r>
    </w:p>
    <w:p>
      <w:pPr>
        <w:pStyle w:val="ListBullet"/>
      </w:pPr>
      <w:r>
        <w:t>Provide energy-consumption analytics and estimated electricity cost.</w:t>
      </w:r>
    </w:p>
    <w:p>
      <w:pPr>
        <w:pStyle w:val="ListBullet"/>
      </w:pPr>
      <w:r>
        <w:t>Create a prototype that can later be connected to real IoT sensor data.</w:t>
      </w:r>
    </w:p>
    <w:p>
      <w:pPr>
        <w:pStyle w:val="Heading1"/>
      </w:pPr>
      <w:r>
        <w:t>4. SCOPE OF THE PROJECT</w:t>
      </w:r>
    </w:p>
    <w:p>
      <w:r>
        <w:t>The current project is a web-based prototype intended for academic demonstration. It supports appliance registration, electrical parameter entry/simulation, fault analysis, alerts, health scoring, maintenance tracking, energy analytics, and reports. The design allows future integration with ESP32/Arduino hardware and electrical sensors.</w:t>
      </w:r>
    </w:p>
    <w:p>
      <w:pPr>
        <w:pStyle w:val="Heading1"/>
      </w:pPr>
      <w:r>
        <w:t>5. TECHNOLOGIES AND TOOLS</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Tool</w:t>
            </w:r>
          </w:p>
        </w:tc>
        <w:tc>
          <w:tcPr>
            <w:tcW w:type="dxa" w:w="4968"/>
          </w:tcPr>
          <w:p>
            <w:r>
              <w:t>Purpose</w:t>
            </w:r>
          </w:p>
        </w:tc>
      </w:tr>
      <w:tr>
        <w:tc>
          <w:tcPr>
            <w:tcW w:type="dxa" w:w="4968"/>
          </w:tcPr>
          <w:p>
            <w:r>
              <w:t>Base44 AI</w:t>
            </w:r>
          </w:p>
        </w:tc>
        <w:tc>
          <w:tcPr>
            <w:tcW w:type="dxa" w:w="4968"/>
          </w:tcPr>
          <w:p>
            <w:r>
              <w:t>AI-assisted web application development and UI generation</w:t>
            </w:r>
          </w:p>
        </w:tc>
      </w:tr>
      <w:tr>
        <w:tc>
          <w:tcPr>
            <w:tcW w:type="dxa" w:w="4968"/>
          </w:tcPr>
          <w:p>
            <w:r>
              <w:t>Web Application</w:t>
            </w:r>
          </w:p>
        </w:tc>
        <w:tc>
          <w:tcPr>
            <w:tcW w:type="dxa" w:w="4968"/>
          </w:tcPr>
          <w:p>
            <w:r>
              <w:t>User interface, dashboard, monitoring, and reporting</w:t>
            </w:r>
          </w:p>
        </w:tc>
      </w:tr>
      <w:tr>
        <w:tc>
          <w:tcPr>
            <w:tcW w:type="dxa" w:w="4968"/>
          </w:tcPr>
          <w:p>
            <w:r>
              <w:t>Database</w:t>
            </w:r>
          </w:p>
        </w:tc>
        <w:tc>
          <w:tcPr>
            <w:tcW w:type="dxa" w:w="4968"/>
          </w:tcPr>
          <w:p>
            <w:r>
              <w:t>Storage of users, appliances, readings, faults, and maintenance records</w:t>
            </w:r>
          </w:p>
        </w:tc>
      </w:tr>
      <w:tr>
        <w:tc>
          <w:tcPr>
            <w:tcW w:type="dxa" w:w="4968"/>
          </w:tcPr>
          <w:p>
            <w:r>
              <w:t>HTML/CSS/JavaScript concepts</w:t>
            </w:r>
          </w:p>
        </w:tc>
        <w:tc>
          <w:tcPr>
            <w:tcW w:type="dxa" w:w="4968"/>
          </w:tcPr>
          <w:p>
            <w:r>
              <w:t>Web interface and application behavior</w:t>
            </w:r>
          </w:p>
        </w:tc>
      </w:tr>
      <w:tr>
        <w:tc>
          <w:tcPr>
            <w:tcW w:type="dxa" w:w="4968"/>
          </w:tcPr>
          <w:p>
            <w:r>
              <w:t>Charts / Analytics</w:t>
            </w:r>
          </w:p>
        </w:tc>
        <w:tc>
          <w:tcPr>
            <w:tcW w:type="dxa" w:w="4968"/>
          </w:tcPr>
          <w:p>
            <w:r>
              <w:t>Visualization of electrical and energy parameters</w:t>
            </w:r>
          </w:p>
        </w:tc>
      </w:tr>
      <w:tr>
        <w:tc>
          <w:tcPr>
            <w:tcW w:type="dxa" w:w="4968"/>
          </w:tcPr>
          <w:p>
            <w:r>
              <w:t>Rule-based AI logic</w:t>
            </w:r>
          </w:p>
        </w:tc>
        <w:tc>
          <w:tcPr>
            <w:tcW w:type="dxa" w:w="4968"/>
          </w:tcPr>
          <w:p>
            <w:r>
              <w:t>Prototype fault classification and recommendations</w:t>
            </w:r>
          </w:p>
        </w:tc>
      </w:tr>
      <w:tr>
        <w:tc>
          <w:tcPr>
            <w:tcW w:type="dxa" w:w="4968"/>
          </w:tcPr>
          <w:p>
            <w:r>
              <w:t>ESP32 / Arduino (Future)</w:t>
            </w:r>
          </w:p>
        </w:tc>
        <w:tc>
          <w:tcPr>
            <w:tcW w:type="dxa" w:w="4968"/>
          </w:tcPr>
          <w:p>
            <w:r>
              <w:t>Real-time sensor data acquisition</w:t>
            </w:r>
          </w:p>
        </w:tc>
      </w:tr>
    </w:tbl>
    <w:p>
      <w:pPr>
        <w:pStyle w:val="Heading1"/>
      </w:pPr>
      <w:r>
        <w:t>6. SYSTEM ARCHITECTURE</w:t>
      </w:r>
    </w:p>
    <w:p>
      <w:r>
        <w:t>The proposed architecture consists of five main layers:</w:t>
      </w:r>
    </w:p>
    <w:p>
      <w:pPr>
        <w:pStyle w:val="ListNumber"/>
      </w:pPr>
      <w:r>
        <w:t>Input Layer – electrical parameters are entered manually or generated through fault simulation.</w:t>
      </w:r>
    </w:p>
    <w:p>
      <w:pPr>
        <w:pStyle w:val="ListNumber"/>
      </w:pPr>
      <w:r>
        <w:t>Data Layer – appliance details, readings, faults, and maintenance information are stored.</w:t>
      </w:r>
    </w:p>
    <w:p>
      <w:pPr>
        <w:pStyle w:val="ListNumber"/>
      </w:pPr>
      <w:r>
        <w:t>Analysis Layer – electrical parameters are compared with rated/expected limits.</w:t>
      </w:r>
    </w:p>
    <w:p>
      <w:pPr>
        <w:pStyle w:val="ListNumber"/>
      </w:pPr>
      <w:r>
        <w:t>Application Layer – dashboard, alerts, health score, maintenance risk, and analytics are generated.</w:t>
      </w:r>
    </w:p>
    <w:p>
      <w:pPr>
        <w:pStyle w:val="ListNumber"/>
      </w:pPr>
      <w:r>
        <w:t>User Layer – administrators and technicians/users interact with the application through the web interface.</w:t>
      </w:r>
    </w:p>
    <w:p>
      <w:pPr>
        <w:pStyle w:val="Heading1"/>
      </w:pPr>
      <w:r>
        <w:t>7. MAIN MODULES</w:t>
      </w:r>
    </w:p>
    <w:tbl>
      <w:tblPr>
        <w:tblStyle w:val="TableGrid"/>
        <w:tblW w:type="auto" w:w="0"/>
        <w:jc w:val="center"/>
        <w:tblLook w:firstColumn="1" w:firstRow="1" w:lastColumn="0" w:lastRow="0" w:noHBand="0" w:noVBand="1" w:val="04A0"/>
      </w:tblPr>
      <w:tblGrid>
        <w:gridCol w:w="4968"/>
        <w:gridCol w:w="4968"/>
      </w:tblGrid>
      <w:tr>
        <w:tc>
          <w:tcPr>
            <w:tcW w:type="dxa" w:w="4968"/>
          </w:tcPr>
          <w:p>
            <w:r>
              <w:t>Module</w:t>
            </w:r>
          </w:p>
        </w:tc>
        <w:tc>
          <w:tcPr>
            <w:tcW w:type="dxa" w:w="4968"/>
          </w:tcPr>
          <w:p>
            <w:r>
              <w:t>Function</w:t>
            </w:r>
          </w:p>
        </w:tc>
      </w:tr>
      <w:tr>
        <w:tc>
          <w:tcPr>
            <w:tcW w:type="dxa" w:w="4968"/>
          </w:tcPr>
          <w:p>
            <w:r>
              <w:t>Dashboard</w:t>
            </w:r>
          </w:p>
        </w:tc>
        <w:tc>
          <w:tcPr>
            <w:tcW w:type="dxa" w:w="4968"/>
          </w:tcPr>
          <w:p>
            <w:r>
              <w:t>Displays total appliances, normal/warning/fault/critical counts, recent alerts, and charts.</w:t>
            </w:r>
          </w:p>
        </w:tc>
      </w:tr>
      <w:tr>
        <w:tc>
          <w:tcPr>
            <w:tcW w:type="dxa" w:w="4968"/>
          </w:tcPr>
          <w:p>
            <w:r>
              <w:t>Appliance Management</w:t>
            </w:r>
          </w:p>
        </w:tc>
        <w:tc>
          <w:tcPr>
            <w:tcW w:type="dxa" w:w="4968"/>
          </w:tcPr>
          <w:p>
            <w:r>
              <w:t>Allows adding, editing, searching, filtering, and monitoring appliance information.</w:t>
            </w:r>
          </w:p>
        </w:tc>
      </w:tr>
      <w:tr>
        <w:tc>
          <w:tcPr>
            <w:tcW w:type="dxa" w:w="4968"/>
          </w:tcPr>
          <w:p>
            <w:r>
              <w:t>Electrical Monitoring</w:t>
            </w:r>
          </w:p>
        </w:tc>
        <w:tc>
          <w:tcPr>
            <w:tcW w:type="dxa" w:w="4968"/>
          </w:tcPr>
          <w:p>
            <w:r>
              <w:t>Displays voltage, current, power, power factor, frequency, temperature, energy, and operating hours.</w:t>
            </w:r>
          </w:p>
        </w:tc>
      </w:tr>
      <w:tr>
        <w:tc>
          <w:tcPr>
            <w:tcW w:type="dxa" w:w="4968"/>
          </w:tcPr>
          <w:p>
            <w:r>
              <w:t>AI Fault Detection</w:t>
            </w:r>
          </w:p>
        </w:tc>
        <w:tc>
          <w:tcPr>
            <w:tcW w:type="dxa" w:w="4968"/>
          </w:tcPr>
          <w:p>
            <w:r>
              <w:t>Analyzes abnormal electrical conditions and produces a possible diagnosis.</w:t>
            </w:r>
          </w:p>
        </w:tc>
      </w:tr>
      <w:tr>
        <w:tc>
          <w:tcPr>
            <w:tcW w:type="dxa" w:w="4968"/>
          </w:tcPr>
          <w:p>
            <w:r>
              <w:t>Fault History</w:t>
            </w:r>
          </w:p>
        </w:tc>
        <w:tc>
          <w:tcPr>
            <w:tcW w:type="dxa" w:w="4968"/>
          </w:tcPr>
          <w:p>
            <w:r>
              <w:t>Stores fault type, severity, date, diagnosis, recommendations, and resolution status.</w:t>
            </w:r>
          </w:p>
        </w:tc>
      </w:tr>
      <w:tr>
        <w:tc>
          <w:tcPr>
            <w:tcW w:type="dxa" w:w="4968"/>
          </w:tcPr>
          <w:p>
            <w:r>
              <w:t>Alerts &amp; Notifications</w:t>
            </w:r>
          </w:p>
        </w:tc>
        <w:tc>
          <w:tcPr>
            <w:tcW w:type="dxa" w:w="4968"/>
          </w:tcPr>
          <w:p>
            <w:r>
              <w:t>Shows abnormal-condition alerts using severity levels.</w:t>
            </w:r>
          </w:p>
        </w:tc>
      </w:tr>
      <w:tr>
        <w:tc>
          <w:tcPr>
            <w:tcW w:type="dxa" w:w="4968"/>
          </w:tcPr>
          <w:p>
            <w:r>
              <w:t>Predictive Maintenance</w:t>
            </w:r>
          </w:p>
        </w:tc>
        <w:tc>
          <w:tcPr>
            <w:tcW w:type="dxa" w:w="4968"/>
          </w:tcPr>
          <w:p>
            <w:r>
              <w:t>Provides a maintenance risk score based on operating conditions and fault history.</w:t>
            </w:r>
          </w:p>
        </w:tc>
      </w:tr>
      <w:tr>
        <w:tc>
          <w:tcPr>
            <w:tcW w:type="dxa" w:w="4968"/>
          </w:tcPr>
          <w:p>
            <w:r>
              <w:t>Appliance Health Score</w:t>
            </w:r>
          </w:p>
        </w:tc>
        <w:tc>
          <w:tcPr>
            <w:tcW w:type="dxa" w:w="4968"/>
          </w:tcPr>
          <w:p>
            <w:r>
              <w:t>Generates a 0–100 health score based on electrical stability and maintenance history.</w:t>
            </w:r>
          </w:p>
        </w:tc>
      </w:tr>
      <w:tr>
        <w:tc>
          <w:tcPr>
            <w:tcW w:type="dxa" w:w="4968"/>
          </w:tcPr>
          <w:p>
            <w:r>
              <w:t>Energy Analytics</w:t>
            </w:r>
          </w:p>
        </w:tc>
        <w:tc>
          <w:tcPr>
            <w:tcW w:type="dxa" w:w="4968"/>
          </w:tcPr>
          <w:p>
            <w:r>
              <w:t>Shows daily, weekly, monthly, and appliance-wise energy consumption and estimated cost.</w:t>
            </w:r>
          </w:p>
        </w:tc>
      </w:tr>
      <w:tr>
        <w:tc>
          <w:tcPr>
            <w:tcW w:type="dxa" w:w="4968"/>
          </w:tcPr>
          <w:p>
            <w:r>
              <w:t>Fault Simulation</w:t>
            </w:r>
          </w:p>
        </w:tc>
        <w:tc>
          <w:tcPr>
            <w:tcW w:type="dxa" w:w="4968"/>
          </w:tcPr>
          <w:p>
            <w:r>
              <w:t>Generates sample normal and fault conditions for academic demonstration.</w:t>
            </w:r>
          </w:p>
        </w:tc>
      </w:tr>
      <w:tr>
        <w:tc>
          <w:tcPr>
            <w:tcW w:type="dxa" w:w="4968"/>
          </w:tcPr>
          <w:p>
            <w:r>
              <w:t>Reports</w:t>
            </w:r>
          </w:p>
        </w:tc>
        <w:tc>
          <w:tcPr>
            <w:tcW w:type="dxa" w:w="4968"/>
          </w:tcPr>
          <w:p>
            <w:r>
              <w:t>Provides appliance, fault, energy, and maintenance summaries.</w:t>
            </w:r>
          </w:p>
        </w:tc>
      </w:tr>
    </w:tbl>
    <w:p>
      <w:pPr>
        <w:pStyle w:val="Heading1"/>
      </w:pPr>
      <w:r>
        <w:t>8. FAULT DETECTION LOGIC</w:t>
      </w:r>
    </w:p>
    <w:p>
      <w:r>
        <w:t>The prototype uses transparent threshold and pattern-based logic for academic demonstration.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Condition</w:t>
            </w:r>
          </w:p>
        </w:tc>
        <w:tc>
          <w:tcPr>
            <w:tcW w:type="dxa" w:w="3312"/>
          </w:tcPr>
          <w:p>
            <w:r>
              <w:t>Detection Basis</w:t>
            </w:r>
          </w:p>
        </w:tc>
        <w:tc>
          <w:tcPr>
            <w:tcW w:type="dxa" w:w="3312"/>
          </w:tcPr>
          <w:p>
            <w:r>
              <w:t>Typical Severity</w:t>
            </w:r>
          </w:p>
        </w:tc>
      </w:tr>
      <w:tr>
        <w:tc>
          <w:tcPr>
            <w:tcW w:type="dxa" w:w="3312"/>
          </w:tcPr>
          <w:p>
            <w:r>
              <w:t>Overvoltage</w:t>
            </w:r>
          </w:p>
        </w:tc>
        <w:tc>
          <w:tcPr>
            <w:tcW w:type="dxa" w:w="3312"/>
          </w:tcPr>
          <w:p>
            <w:r>
              <w:t>Measured voltage is significantly above the appliance rated voltage.</w:t>
            </w:r>
          </w:p>
        </w:tc>
        <w:tc>
          <w:tcPr>
            <w:tcW w:type="dxa" w:w="3312"/>
          </w:tcPr>
          <w:p>
            <w:r>
              <w:t>Warning/Fault</w:t>
            </w:r>
          </w:p>
        </w:tc>
      </w:tr>
      <w:tr>
        <w:tc>
          <w:tcPr>
            <w:tcW w:type="dxa" w:w="3312"/>
          </w:tcPr>
          <w:p>
            <w:r>
              <w:t>Undervoltage</w:t>
            </w:r>
          </w:p>
        </w:tc>
        <w:tc>
          <w:tcPr>
            <w:tcW w:type="dxa" w:w="3312"/>
          </w:tcPr>
          <w:p>
            <w:r>
              <w:t>Measured voltage is significantly below the rated voltage.</w:t>
            </w:r>
          </w:p>
        </w:tc>
        <w:tc>
          <w:tcPr>
            <w:tcW w:type="dxa" w:w="3312"/>
          </w:tcPr>
          <w:p>
            <w:r>
              <w:t>Warning</w:t>
            </w:r>
          </w:p>
        </w:tc>
      </w:tr>
      <w:tr>
        <w:tc>
          <w:tcPr>
            <w:tcW w:type="dxa" w:w="3312"/>
          </w:tcPr>
          <w:p>
            <w:r>
              <w:t>Overcurrent</w:t>
            </w:r>
          </w:p>
        </w:tc>
        <w:tc>
          <w:tcPr>
            <w:tcW w:type="dxa" w:w="3312"/>
          </w:tcPr>
          <w:p>
            <w:r>
              <w:t>Measured current exceeds the rated current.</w:t>
            </w:r>
          </w:p>
        </w:tc>
        <w:tc>
          <w:tcPr>
            <w:tcW w:type="dxa" w:w="3312"/>
          </w:tcPr>
          <w:p>
            <w:r>
              <w:t>Fault/Critical</w:t>
            </w:r>
          </w:p>
        </w:tc>
      </w:tr>
      <w:tr>
        <w:tc>
          <w:tcPr>
            <w:tcW w:type="dxa" w:w="3312"/>
          </w:tcPr>
          <w:p>
            <w:r>
              <w:t>Overheating</w:t>
            </w:r>
          </w:p>
        </w:tc>
        <w:tc>
          <w:tcPr>
            <w:tcW w:type="dxa" w:w="3312"/>
          </w:tcPr>
          <w:p>
            <w:r>
              <w:t>Measured temperature exceeds the defined safe operating range.</w:t>
            </w:r>
          </w:p>
        </w:tc>
        <w:tc>
          <w:tcPr>
            <w:tcW w:type="dxa" w:w="3312"/>
          </w:tcPr>
          <w:p>
            <w:r>
              <w:t>Critical</w:t>
            </w:r>
          </w:p>
        </w:tc>
      </w:tr>
      <w:tr>
        <w:tc>
          <w:tcPr>
            <w:tcW w:type="dxa" w:w="3312"/>
          </w:tcPr>
          <w:p>
            <w:r>
              <w:t>Low Power Factor</w:t>
            </w:r>
          </w:p>
        </w:tc>
        <w:tc>
          <w:tcPr>
            <w:tcW w:type="dxa" w:w="3312"/>
          </w:tcPr>
          <w:p>
            <w:r>
              <w:t>Power factor falls below the configured threshold.</w:t>
            </w:r>
          </w:p>
        </w:tc>
        <w:tc>
          <w:tcPr>
            <w:tcW w:type="dxa" w:w="3312"/>
          </w:tcPr>
          <w:p>
            <w:r>
              <w:t>Warning</w:t>
            </w:r>
          </w:p>
        </w:tc>
      </w:tr>
      <w:tr>
        <w:tc>
          <w:tcPr>
            <w:tcW w:type="dxa" w:w="3312"/>
          </w:tcPr>
          <w:p>
            <w:r>
              <w:t>Abnormal Power Consumption</w:t>
            </w:r>
          </w:p>
        </w:tc>
        <w:tc>
          <w:tcPr>
            <w:tcW w:type="dxa" w:w="3312"/>
          </w:tcPr>
          <w:p>
            <w:r>
              <w:t>Current consumption is unusually high compared with expected/historical consumption.</w:t>
            </w:r>
          </w:p>
        </w:tc>
        <w:tc>
          <w:tcPr>
            <w:tcW w:type="dxa" w:w="3312"/>
          </w:tcPr>
          <w:p>
            <w:r>
              <w:t>Warning/Fault</w:t>
            </w:r>
          </w:p>
        </w:tc>
      </w:tr>
      <w:tr>
        <w:tc>
          <w:tcPr>
            <w:tcW w:type="dxa" w:w="3312"/>
          </w:tcPr>
          <w:p>
            <w:r>
              <w:t>Combined Abnormality</w:t>
            </w:r>
          </w:p>
        </w:tc>
        <w:tc>
          <w:tcPr>
            <w:tcW w:type="dxa" w:w="3312"/>
          </w:tcPr>
          <w:p>
            <w:r>
              <w:t>Multiple abnormal parameters occur together.</w:t>
            </w:r>
          </w:p>
        </w:tc>
        <w:tc>
          <w:tcPr>
            <w:tcW w:type="dxa" w:w="3312"/>
          </w:tcPr>
          <w:p>
            <w:r>
              <w:t>Critical</w:t>
            </w:r>
          </w:p>
        </w:tc>
      </w:tr>
    </w:tbl>
    <w:p>
      <w:r>
        <w:t>Important: The application provides AI-assisted/prototype predictions and possible causes. It should not be treated as a certified electrical safety diagnostic instrument without validated hardware, calibrated sensors, and engineering verification.</w:t>
      </w:r>
    </w:p>
    <w:p>
      <w:pPr>
        <w:pStyle w:val="Heading1"/>
      </w:pPr>
      <w:r>
        <w:t>9. WORKING PROCEDURE</w:t>
      </w:r>
    </w:p>
    <w:p>
      <w:pPr>
        <w:pStyle w:val="ListNumber"/>
      </w:pPr>
      <w:r>
        <w:t>User logs into the web application.</w:t>
      </w:r>
    </w:p>
    <w:p>
      <w:pPr>
        <w:pStyle w:val="ListNumber"/>
      </w:pPr>
      <w:r>
        <w:t>User adds an appliance and enters its rated electrical specifications.</w:t>
      </w:r>
    </w:p>
    <w:p>
      <w:pPr>
        <w:pStyle w:val="ListNumber"/>
      </w:pPr>
      <w:r>
        <w:t>Electrical readings are entered manually or generated using the fault simulation module.</w:t>
      </w:r>
    </w:p>
    <w:p>
      <w:pPr>
        <w:pStyle w:val="ListNumber"/>
      </w:pPr>
      <w:r>
        <w:t>The system compares the readings with configured limits and expected operating patterns.</w:t>
      </w:r>
    </w:p>
    <w:p>
      <w:pPr>
        <w:pStyle w:val="ListNumber"/>
      </w:pPr>
      <w:r>
        <w:t>The fault detection module classifies the appliance condition.</w:t>
      </w:r>
    </w:p>
    <w:p>
      <w:pPr>
        <w:pStyle w:val="ListNumber"/>
      </w:pPr>
      <w:r>
        <w:t>The dashboard displays the appliance health score and alerts.</w:t>
      </w:r>
    </w:p>
    <w:p>
      <w:pPr>
        <w:pStyle w:val="ListNumber"/>
      </w:pPr>
      <w:r>
        <w:t>Possible causes and recommended actions are displayed.</w:t>
      </w:r>
    </w:p>
    <w:p>
      <w:pPr>
        <w:pStyle w:val="ListNumber"/>
      </w:pPr>
      <w:r>
        <w:t>The fault is stored in fault history for future reference.</w:t>
      </w:r>
    </w:p>
    <w:p>
      <w:pPr>
        <w:pStyle w:val="ListNumber"/>
      </w:pPr>
      <w:r>
        <w:t>Maintenance status can be updated by the technician/user.</w:t>
      </w:r>
    </w:p>
    <w:p>
      <w:pPr>
        <w:pStyle w:val="ListNumber"/>
      </w:pPr>
      <w:r>
        <w:t>Energy analytics and reports can be viewed for decision-making.</w:t>
      </w:r>
    </w:p>
    <w:p>
      <w:pPr>
        <w:pStyle w:val="Heading1"/>
      </w:pPr>
      <w:r>
        <w:t>10. DATABASE DESIGN</w:t>
      </w:r>
    </w:p>
    <w:p>
      <w:pPr>
        <w:pStyle w:val="ListBullet"/>
      </w:pPr>
      <w:r>
        <w:t>Users: user ID, name, email, role.</w:t>
      </w:r>
    </w:p>
    <w:p>
      <w:pPr>
        <w:pStyle w:val="ListBullet"/>
      </w:pPr>
      <w:r>
        <w:t>Appliances: appliance ID, name, type, location, rated voltage/current/power, installation date, status, health score.</w:t>
      </w:r>
    </w:p>
    <w:p>
      <w:pPr>
        <w:pStyle w:val="ListBullet"/>
      </w:pPr>
      <w:r>
        <w:t>Sensor Readings: appliance ID, voltage, current, power, power factor, frequency, temperature, energy, timestamp.</w:t>
      </w:r>
    </w:p>
    <w:p>
      <w:pPr>
        <w:pStyle w:val="ListBullet"/>
      </w:pPr>
      <w:r>
        <w:t>Faults: appliance ID, fault type, severity, diagnosis, confidence, date/time, status, recommendation.</w:t>
      </w:r>
    </w:p>
    <w:p>
      <w:pPr>
        <w:pStyle w:val="ListBullet"/>
      </w:pPr>
      <w:r>
        <w:t>Maintenance: appliance ID, maintenance date, technician, issue, action taken, next maintenance date.</w:t>
      </w:r>
    </w:p>
    <w:p>
      <w:pPr>
        <w:pStyle w:val="Heading1"/>
      </w:pPr>
      <w:r>
        <w:t>11. USER INTERFACE</w:t>
      </w:r>
    </w:p>
    <w:p>
      <w:r>
        <w:t>The application is designed as a professional engineering dashboard with responsive pages, summary cards, charts, tables, search/filter controls, status badges, alerts, and report views. The navigation includes Dashboard, Appliances, Monitoring, AI Fault Detection, Fault History, Alerts, Predictive Maintenance, Energy Analytics, Fault Simulation, Reports, and Settings.</w:t>
      </w:r>
    </w:p>
    <w:p>
      <w:pPr>
        <w:pStyle w:val="Heading1"/>
      </w:pPr>
      <w:r>
        <w:t>12. EXPECTED RESULTS</w:t>
      </w:r>
    </w:p>
    <w:p>
      <w:pPr>
        <w:pStyle w:val="ListBullet"/>
      </w:pPr>
      <w:r>
        <w:t>The application displays registered electrical appliances in a centralized dashboard.</w:t>
      </w:r>
    </w:p>
    <w:p>
      <w:pPr>
        <w:pStyle w:val="ListBullet"/>
      </w:pPr>
      <w:r>
        <w:t>Abnormal electrical conditions are identified from entered or simulated readings.</w:t>
      </w:r>
    </w:p>
    <w:p>
      <w:pPr>
        <w:pStyle w:val="ListBullet"/>
      </w:pPr>
      <w:r>
        <w:t>Users receive fault severity, possible causes, and recommended actions.</w:t>
      </w:r>
    </w:p>
    <w:p>
      <w:pPr>
        <w:pStyle w:val="ListBullet"/>
      </w:pPr>
      <w:r>
        <w:t>Appliance health and maintenance risk can be monitored.</w:t>
      </w:r>
    </w:p>
    <w:p>
      <w:pPr>
        <w:pStyle w:val="ListBullet"/>
      </w:pPr>
      <w:r>
        <w:t>Energy consumption and estimated electricity cost can be analyzed.</w:t>
      </w:r>
    </w:p>
    <w:p>
      <w:pPr>
        <w:pStyle w:val="ListBullet"/>
      </w:pPr>
      <w:r>
        <w:t>Fault and maintenance history can be stored for future reference.</w:t>
      </w:r>
    </w:p>
    <w:p>
      <w:pPr>
        <w:pStyle w:val="ListBullet"/>
      </w:pPr>
      <w:r>
        <w:t>The prototype provides a foundation for future IoT-based real-time monitoring.</w:t>
      </w:r>
    </w:p>
    <w:p>
      <w:pPr>
        <w:pStyle w:val="Heading1"/>
      </w:pPr>
      <w:r>
        <w:t>13. ADVANTAGES</w:t>
      </w:r>
    </w:p>
    <w:p>
      <w:pPr>
        <w:pStyle w:val="ListBullet"/>
      </w:pPr>
      <w:r>
        <w:t>Simple web-based interface.</w:t>
      </w:r>
    </w:p>
    <w:p>
      <w:pPr>
        <w:pStyle w:val="ListBullet"/>
      </w:pPr>
      <w:r>
        <w:t>Centralized monitoring of multiple appliances.</w:t>
      </w:r>
    </w:p>
    <w:p>
      <w:pPr>
        <w:pStyle w:val="ListBullet"/>
      </w:pPr>
      <w:r>
        <w:t>Early identification of possible abnormal conditions.</w:t>
      </w:r>
    </w:p>
    <w:p>
      <w:pPr>
        <w:pStyle w:val="ListBullet"/>
      </w:pPr>
      <w:r>
        <w:t>Supports energy-awareness and maintenance planning.</w:t>
      </w:r>
    </w:p>
    <w:p>
      <w:pPr>
        <w:pStyle w:val="ListBullet"/>
      </w:pPr>
      <w:r>
        <w:t>Useful for academic demonstrations and EEE mini-project presentations.</w:t>
      </w:r>
    </w:p>
    <w:p>
      <w:pPr>
        <w:pStyle w:val="ListBullet"/>
      </w:pPr>
      <w:r>
        <w:t>Can be extended to real-time IoT sensor integration.</w:t>
      </w:r>
    </w:p>
    <w:p>
      <w:pPr>
        <w:pStyle w:val="Heading1"/>
      </w:pPr>
      <w:r>
        <w:t>14. LIMITATIONS</w:t>
      </w:r>
    </w:p>
    <w:p>
      <w:pPr>
        <w:pStyle w:val="ListBullet"/>
      </w:pPr>
      <w:r>
        <w:t>The current prototype may use simulated or manually entered electrical readings.</w:t>
      </w:r>
    </w:p>
    <w:p>
      <w:pPr>
        <w:pStyle w:val="ListBullet"/>
      </w:pPr>
      <w:r>
        <w:t>Fault classification depends on configured thresholds and available data.</w:t>
      </w:r>
    </w:p>
    <w:p>
      <w:pPr>
        <w:pStyle w:val="ListBullet"/>
      </w:pPr>
      <w:r>
        <w:t>Real-world fault diagnosis requires calibrated sensors and engineering validation.</w:t>
      </w:r>
    </w:p>
    <w:p>
      <w:pPr>
        <w:pStyle w:val="ListBullet"/>
      </w:pPr>
      <w:r>
        <w:t>The prototype does not replace certified protection, testing, or electrical safety equipment.</w:t>
      </w:r>
    </w:p>
    <w:p>
      <w:pPr>
        <w:pStyle w:val="Heading1"/>
      </w:pPr>
      <w:r>
        <w:t>15. FUTURE SCOPE</w:t>
      </w:r>
    </w:p>
    <w:p>
      <w:pPr>
        <w:pStyle w:val="ListBullet"/>
      </w:pPr>
      <w:r>
        <w:t>Connect ESP32/Arduino with voltage, current, temperature, and power sensors.</w:t>
      </w:r>
    </w:p>
    <w:p>
      <w:pPr>
        <w:pStyle w:val="ListBullet"/>
      </w:pPr>
      <w:r>
        <w:t>Add real-time IoT data transmission.</w:t>
      </w:r>
    </w:p>
    <w:p>
      <w:pPr>
        <w:pStyle w:val="ListBullet"/>
      </w:pPr>
      <w:r>
        <w:t>Use machine-learning models trained on real appliance fault datasets.</w:t>
      </w:r>
    </w:p>
    <w:p>
      <w:pPr>
        <w:pStyle w:val="ListBullet"/>
      </w:pPr>
      <w:r>
        <w:t>Add predictive failure forecasting using historical sensor data.</w:t>
      </w:r>
    </w:p>
    <w:p>
      <w:pPr>
        <w:pStyle w:val="ListBullet"/>
      </w:pPr>
      <w:r>
        <w:t>Integrate SMS/email/mobile notifications.</w:t>
      </w:r>
    </w:p>
    <w:p>
      <w:pPr>
        <w:pStyle w:val="ListBullet"/>
      </w:pPr>
      <w:r>
        <w:t>Add role-based access for college electrical maintenance teams.</w:t>
      </w:r>
    </w:p>
    <w:p>
      <w:pPr>
        <w:pStyle w:val="ListBullet"/>
      </w:pPr>
      <w:r>
        <w:t>Develop a mobile application.</w:t>
      </w:r>
    </w:p>
    <w:p>
      <w:pPr>
        <w:pStyle w:val="ListBullet"/>
      </w:pPr>
      <w:r>
        <w:t>Integrate smart meters and energy-management systems.</w:t>
      </w:r>
    </w:p>
    <w:p>
      <w:pPr>
        <w:pStyle w:val="Heading1"/>
      </w:pPr>
      <w:r>
        <w:t>16. CONCLUSION</w:t>
      </w:r>
    </w:p>
    <w:p>
      <w:r>
        <w:t>The AI-Based Appliance Fault Detection System demonstrates how an electrical engineering problem can be transformed into a practical web application using Base44 AI. The system brings appliance monitoring, fault detection, alerts, health scoring, maintenance planning, and energy analytics into a single platform. Although the current implementation is a prototype, its modular design makes it suitable for future integration with real electrical sensors and IoT hardware. The project therefore provides a useful combination of EEE concepts, AI-assisted application development, data analysis, and web technology.</w:t>
      </w:r>
    </w:p>
    <w:p>
      <w:pPr>
        <w:pStyle w:val="Heading1"/>
      </w:pPr>
      <w:r>
        <w:t>17. PROJECT LINK</w:t>
      </w:r>
    </w:p>
    <w:p>
      <w:r>
        <w:rPr>
          <w:b/>
        </w:rPr>
        <w:t>https://juicy-volt-pulse-guard.base44.appto</w:t>
      </w:r>
    </w:p>
    <w:p>
      <w:pPr>
        <w:pStyle w:val="Heading1"/>
      </w:pPr>
      <w:r>
        <w:t>18. GITHUB DOCUMENTATION</w:t>
      </w:r>
    </w:p>
    <w:p>
      <w:r>
        <w:t>A README.md file can be placed in the root of the GitHub repository. GitHub automatically displays the README on the repository front page, making it useful for explaining what the project does, how to use it, and where to find the live project. Longer documentation can also be maintained separately when needed.</w:t>
      </w:r>
    </w:p>
    <w:p>
      <w:pPr>
        <w:pStyle w:val="Heading1"/>
      </w:pPr>
      <w:r>
        <w:t>19. REFERENCES</w:t>
      </w:r>
    </w:p>
    <w:p>
      <w:pPr>
        <w:pStyle w:val="ListBullet"/>
      </w:pPr>
      <w:r>
        <w:t>GitHub Documentation – About README files and repository documentation.</w:t>
      </w:r>
    </w:p>
    <w:p>
      <w:pPr>
        <w:pStyle w:val="ListBullet"/>
      </w:pPr>
      <w:r>
        <w:t>Electrical engineering fundamentals related to voltage, current, power, power factor, temperature, and energy consumption.</w:t>
      </w:r>
    </w:p>
    <w:p>
      <w:pPr>
        <w:pStyle w:val="ListBullet"/>
      </w:pPr>
      <w:r>
        <w:t>Base44 AI – platform used for AI-assisted web application development.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